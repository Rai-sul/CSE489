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64BA" w14:textId="77777777" w:rsidR="00835EE1" w:rsidRDefault="00835EE1" w:rsidP="00835EE1">
      <w:pPr>
        <w:jc w:val="center"/>
      </w:pPr>
      <w:r>
        <w:rPr>
          <w:b/>
          <w:sz w:val="24"/>
        </w:rPr>
        <w:t>PROJECT REPORT</w:t>
      </w:r>
    </w:p>
    <w:p w14:paraId="058D699E" w14:textId="77777777" w:rsidR="0087154A" w:rsidRDefault="00000000">
      <w:pPr>
        <w:pStyle w:val="Heading1"/>
      </w:pPr>
      <w:r>
        <w:rPr>
          <w:rFonts w:ascii="Arial" w:hAnsi="Arial"/>
        </w:rPr>
        <w:t>1. Project Overview</w:t>
      </w:r>
    </w:p>
    <w:p w14:paraId="1D198BA5" w14:textId="20E59D0E" w:rsidR="0087154A" w:rsidRDefault="00000000">
      <w:r>
        <w:t xml:space="preserve">This project is a simple Android </w:t>
      </w:r>
      <w:r w:rsidR="00835EE1">
        <w:t>app</w:t>
      </w:r>
      <w:r>
        <w:t xml:space="preserve"> with four main features: a side menu, message receiving, image zooming, and video and audio playback.</w:t>
      </w:r>
    </w:p>
    <w:p w14:paraId="780F0A16" w14:textId="205093E5" w:rsidR="0087154A" w:rsidRDefault="00835EE1">
      <w:r>
        <w:t>The Android app can:</w:t>
      </w:r>
    </w:p>
    <w:p w14:paraId="7402E354" w14:textId="77777777" w:rsidR="0087154A" w:rsidRDefault="00000000">
      <w:pPr>
        <w:pStyle w:val="ListBullet"/>
      </w:pPr>
      <w:r>
        <w:t>Move between different screens using a menu.</w:t>
      </w:r>
    </w:p>
    <w:p w14:paraId="2DD7F8BD" w14:textId="77777777" w:rsidR="0087154A" w:rsidRDefault="00000000">
      <w:pPr>
        <w:pStyle w:val="ListBullet"/>
      </w:pPr>
      <w:r>
        <w:t>Receive messages from Android or from the app itself.</w:t>
      </w:r>
    </w:p>
    <w:p w14:paraId="516E41CD" w14:textId="77777777" w:rsidR="0087154A" w:rsidRDefault="00000000">
      <w:pPr>
        <w:pStyle w:val="ListBullet"/>
      </w:pPr>
      <w:r>
        <w:t>Show an image and let the user zoom in and out.</w:t>
      </w:r>
    </w:p>
    <w:p w14:paraId="0DDF38D5" w14:textId="77777777" w:rsidR="0087154A" w:rsidRDefault="00000000">
      <w:pPr>
        <w:pStyle w:val="ListBullet"/>
      </w:pPr>
      <w:r>
        <w:t>Play video and audio inside the app.</w:t>
      </w:r>
    </w:p>
    <w:p w14:paraId="4793F14F" w14:textId="77777777" w:rsidR="0087154A" w:rsidRDefault="00000000">
      <w:pPr>
        <w:pStyle w:val="Heading2"/>
      </w:pPr>
      <w:r>
        <w:rPr>
          <w:rFonts w:ascii="Arial" w:hAnsi="Arial"/>
        </w:rPr>
        <w:t>Tools Used</w:t>
      </w:r>
    </w:p>
    <w:p w14:paraId="119D4ACE" w14:textId="77777777" w:rsidR="0087154A" w:rsidRDefault="00000000">
      <w:pPr>
        <w:pStyle w:val="ListBullet"/>
      </w:pPr>
      <w:r>
        <w:t>IDE: Android Studio Rabbit 1</w:t>
      </w:r>
    </w:p>
    <w:p w14:paraId="5A4B71EA" w14:textId="77777777" w:rsidR="0087154A" w:rsidRDefault="00000000">
      <w:pPr>
        <w:pStyle w:val="ListBullet"/>
      </w:pPr>
      <w:r>
        <w:t>Programming Language: Kotlin</w:t>
      </w:r>
    </w:p>
    <w:p w14:paraId="1B5DF6E0" w14:textId="7EB44FC1" w:rsidR="0087154A" w:rsidRDefault="00000000">
      <w:pPr>
        <w:pStyle w:val="ListBullet"/>
      </w:pPr>
      <w:r>
        <w:t>UI Design: Jetpack Compose</w:t>
      </w:r>
    </w:p>
    <w:p w14:paraId="40EAFAAD" w14:textId="48651E2C" w:rsidR="0087154A" w:rsidRDefault="00000000">
      <w:pPr>
        <w:pStyle w:val="ListBullet"/>
      </w:pPr>
      <w:r>
        <w:t xml:space="preserve">Permission: </w:t>
      </w:r>
      <w:r w:rsidR="006E5FF1">
        <w:t>Internet</w:t>
      </w:r>
      <w:r>
        <w:t xml:space="preserve"> (needed to load online images, video, and audio)</w:t>
      </w:r>
    </w:p>
    <w:p w14:paraId="119F8835" w14:textId="77777777" w:rsidR="0087154A" w:rsidRDefault="00000000">
      <w:pPr>
        <w:pStyle w:val="Heading1"/>
      </w:pPr>
      <w:r>
        <w:rPr>
          <w:rFonts w:ascii="Arial" w:hAnsi="Arial"/>
        </w:rPr>
        <w:t>2. Project Features</w:t>
      </w:r>
    </w:p>
    <w:p w14:paraId="30390610" w14:textId="77777777" w:rsidR="0087154A" w:rsidRDefault="00000000">
      <w:pPr>
        <w:pStyle w:val="Heading2"/>
      </w:pPr>
      <w:r>
        <w:rPr>
          <w:rFonts w:ascii="Arial" w:hAnsi="Arial"/>
        </w:rPr>
        <w:t>2.1 Broadcast Receiver</w:t>
      </w:r>
    </w:p>
    <w:p w14:paraId="16AA5F1E" w14:textId="77777777" w:rsidR="0087154A" w:rsidRDefault="00000000" w:rsidP="00835EE1">
      <w:pPr>
        <w:ind w:left="360"/>
      </w:pPr>
      <w:r>
        <w:t>This feature allows the app to receive messages. It has two types:</w:t>
      </w:r>
    </w:p>
    <w:p w14:paraId="210FCA6E" w14:textId="77777777" w:rsidR="0087154A" w:rsidRDefault="00000000" w:rsidP="00835EE1">
      <w:pPr>
        <w:pStyle w:val="ListBullet"/>
        <w:tabs>
          <w:tab w:val="clear" w:pos="360"/>
          <w:tab w:val="num" w:pos="720"/>
        </w:tabs>
        <w:ind w:left="720"/>
      </w:pPr>
      <w:r>
        <w:t>Custom Broadcast: The user writes a message and sends it. The app receives and displays that message.</w:t>
      </w:r>
    </w:p>
    <w:p w14:paraId="75D5B134" w14:textId="77777777" w:rsidR="0087154A" w:rsidRDefault="00000000" w:rsidP="00835EE1">
      <w:pPr>
        <w:pStyle w:val="ListBullet"/>
        <w:tabs>
          <w:tab w:val="clear" w:pos="360"/>
          <w:tab w:val="num" w:pos="720"/>
        </w:tabs>
        <w:ind w:left="720"/>
      </w:pPr>
      <w:r>
        <w:t>Battery Broadcast: The app reads the phone's current battery percentage.</w:t>
      </w:r>
    </w:p>
    <w:p w14:paraId="21FC1087" w14:textId="77777777" w:rsidR="0087154A" w:rsidRDefault="00000000">
      <w:pPr>
        <w:pStyle w:val="Heading2"/>
      </w:pPr>
      <w:r>
        <w:rPr>
          <w:rFonts w:ascii="Arial" w:hAnsi="Arial"/>
        </w:rPr>
        <w:t>2.2 Image Scale</w:t>
      </w:r>
    </w:p>
    <w:p w14:paraId="5E12CF9A" w14:textId="77777777" w:rsidR="0087154A" w:rsidRDefault="00000000" w:rsidP="00835EE1">
      <w:pPr>
        <w:pStyle w:val="ListBullet"/>
        <w:tabs>
          <w:tab w:val="clear" w:pos="360"/>
          <w:tab w:val="num" w:pos="720"/>
        </w:tabs>
        <w:ind w:left="720"/>
      </w:pPr>
      <w:r>
        <w:t>Displays a picture from the internet.</w:t>
      </w:r>
    </w:p>
    <w:p w14:paraId="12B32881" w14:textId="77777777" w:rsidR="0087154A" w:rsidRDefault="00000000" w:rsidP="00835EE1">
      <w:pPr>
        <w:pStyle w:val="ListBullet"/>
        <w:tabs>
          <w:tab w:val="clear" w:pos="360"/>
          <w:tab w:val="num" w:pos="720"/>
        </w:tabs>
        <w:ind w:left="720"/>
      </w:pPr>
      <w:r>
        <w:t>Lets users zoom in and zoom out using two fingers.</w:t>
      </w:r>
    </w:p>
    <w:p w14:paraId="7E25A35E" w14:textId="77777777" w:rsidR="0087154A" w:rsidRDefault="00000000" w:rsidP="00835EE1">
      <w:pPr>
        <w:pStyle w:val="ListBullet"/>
        <w:tabs>
          <w:tab w:val="clear" w:pos="360"/>
          <w:tab w:val="num" w:pos="720"/>
        </w:tabs>
        <w:ind w:left="720"/>
      </w:pPr>
      <w:r>
        <w:t>Shows a loading symbol while the picture is loading.</w:t>
      </w:r>
    </w:p>
    <w:p w14:paraId="04F94A6F" w14:textId="77777777" w:rsidR="0087154A" w:rsidRDefault="00000000" w:rsidP="00835EE1">
      <w:pPr>
        <w:pStyle w:val="ListBullet"/>
        <w:tabs>
          <w:tab w:val="clear" w:pos="360"/>
          <w:tab w:val="num" w:pos="720"/>
        </w:tabs>
        <w:ind w:left="720"/>
      </w:pPr>
      <w:r>
        <w:t>Shows an error message if the picture cannot load.</w:t>
      </w:r>
    </w:p>
    <w:p w14:paraId="6AA92C69" w14:textId="77777777" w:rsidR="0087154A" w:rsidRDefault="00000000">
      <w:pPr>
        <w:pStyle w:val="Heading2"/>
      </w:pPr>
      <w:r>
        <w:rPr>
          <w:rFonts w:ascii="Arial" w:hAnsi="Arial"/>
        </w:rPr>
        <w:t>2.3 Video</w:t>
      </w:r>
    </w:p>
    <w:p w14:paraId="771998CD" w14:textId="77777777" w:rsidR="0087154A" w:rsidRDefault="00000000" w:rsidP="00835EE1">
      <w:pPr>
        <w:pStyle w:val="ListBullet"/>
        <w:tabs>
          <w:tab w:val="clear" w:pos="360"/>
          <w:tab w:val="num" w:pos="720"/>
        </w:tabs>
        <w:ind w:left="720"/>
      </w:pPr>
      <w:r>
        <w:t>Plays a video inside the app.</w:t>
      </w:r>
    </w:p>
    <w:p w14:paraId="2C07D674" w14:textId="77777777" w:rsidR="0087154A" w:rsidRDefault="00000000" w:rsidP="00835EE1">
      <w:pPr>
        <w:pStyle w:val="ListBullet"/>
        <w:tabs>
          <w:tab w:val="clear" w:pos="360"/>
          <w:tab w:val="num" w:pos="720"/>
        </w:tabs>
        <w:ind w:left="720"/>
      </w:pPr>
      <w:r>
        <w:t>Lets users play and pause the video.</w:t>
      </w:r>
    </w:p>
    <w:p w14:paraId="43BADBDC" w14:textId="77777777" w:rsidR="0087154A" w:rsidRDefault="00000000" w:rsidP="00835EE1">
      <w:pPr>
        <w:pStyle w:val="ListBullet"/>
        <w:tabs>
          <w:tab w:val="clear" w:pos="360"/>
          <w:tab w:val="num" w:pos="720"/>
        </w:tabs>
        <w:ind w:left="720"/>
      </w:pPr>
      <w:r>
        <w:t>Provides a control bar to manage playback.</w:t>
      </w:r>
    </w:p>
    <w:p w14:paraId="729157D7" w14:textId="77777777" w:rsidR="0087154A" w:rsidRDefault="00000000">
      <w:pPr>
        <w:pStyle w:val="Heading2"/>
      </w:pPr>
      <w:r>
        <w:rPr>
          <w:rFonts w:ascii="Arial" w:hAnsi="Arial"/>
        </w:rPr>
        <w:t>2.4 Audio</w:t>
      </w:r>
    </w:p>
    <w:p w14:paraId="4CE3D9E7" w14:textId="77777777" w:rsidR="0087154A" w:rsidRDefault="00000000" w:rsidP="00835EE1">
      <w:pPr>
        <w:pStyle w:val="ListBullet"/>
        <w:tabs>
          <w:tab w:val="clear" w:pos="360"/>
          <w:tab w:val="num" w:pos="720"/>
        </w:tabs>
        <w:ind w:left="720"/>
      </w:pPr>
      <w:r>
        <w:t>Plays an audio file inside the app.</w:t>
      </w:r>
    </w:p>
    <w:p w14:paraId="5C2B4410" w14:textId="77777777" w:rsidR="0087154A" w:rsidRDefault="00000000" w:rsidP="00835EE1">
      <w:pPr>
        <w:pStyle w:val="ListBullet"/>
        <w:tabs>
          <w:tab w:val="clear" w:pos="360"/>
          <w:tab w:val="num" w:pos="720"/>
        </w:tabs>
        <w:ind w:left="720"/>
      </w:pPr>
      <w:r>
        <w:t>Lets users play and pause the audio.</w:t>
      </w:r>
    </w:p>
    <w:p w14:paraId="02DF0F27" w14:textId="77777777" w:rsidR="0087154A" w:rsidRDefault="00000000" w:rsidP="00835EE1">
      <w:pPr>
        <w:pStyle w:val="ListBullet"/>
        <w:tabs>
          <w:tab w:val="clear" w:pos="360"/>
          <w:tab w:val="num" w:pos="720"/>
        </w:tabs>
        <w:ind w:left="720"/>
      </w:pPr>
      <w:r>
        <w:t>Keeps the buttons disabled until the audio is ready.</w:t>
      </w:r>
    </w:p>
    <w:p w14:paraId="42550FE1" w14:textId="77777777" w:rsidR="0087154A" w:rsidRDefault="00000000">
      <w:pPr>
        <w:pStyle w:val="Heading1"/>
      </w:pPr>
      <w:r>
        <w:rPr>
          <w:rFonts w:ascii="Arial" w:hAnsi="Arial"/>
        </w:rPr>
        <w:lastRenderedPageBreak/>
        <w:t>3. How the App Works</w:t>
      </w:r>
    </w:p>
    <w:p w14:paraId="544EF3DF" w14:textId="77777777" w:rsidR="0087154A" w:rsidRDefault="00000000">
      <w:pPr>
        <w:pStyle w:val="Heading2"/>
      </w:pPr>
      <w:r>
        <w:rPr>
          <w:rFonts w:ascii="Arial" w:hAnsi="Arial"/>
        </w:rPr>
        <w:t>3.1 App Structure</w:t>
      </w:r>
    </w:p>
    <w:p w14:paraId="73EE8747" w14:textId="6A4357BF" w:rsidR="0087154A" w:rsidRDefault="00000000" w:rsidP="00835EE1">
      <w:pPr>
        <w:ind w:left="720"/>
      </w:pPr>
      <w:r>
        <w:t xml:space="preserve">All the code is written in one Kotlin file called MainActivity.kt. Different functions are used for different screens which </w:t>
      </w:r>
      <w:proofErr w:type="gramStart"/>
      <w:r>
        <w:t>keeps</w:t>
      </w:r>
      <w:proofErr w:type="gramEnd"/>
      <w:r>
        <w:t xml:space="preserve"> the project organized.</w:t>
      </w:r>
    </w:p>
    <w:p w14:paraId="1EA84AD6" w14:textId="77777777" w:rsidR="0087154A" w:rsidRDefault="00000000">
      <w:pPr>
        <w:pStyle w:val="Heading2"/>
      </w:pPr>
      <w:r>
        <w:rPr>
          <w:rFonts w:ascii="Arial" w:hAnsi="Arial"/>
        </w:rPr>
        <w:t>3.2 Navigation Drawer</w:t>
      </w:r>
    </w:p>
    <w:p w14:paraId="394BB4EE" w14:textId="6A33D747" w:rsidR="0087154A" w:rsidRDefault="00000000" w:rsidP="00835EE1">
      <w:pPr>
        <w:ind w:left="720"/>
      </w:pPr>
      <w:r>
        <w:t xml:space="preserve">A Navigation Drawer is a menu that appears from the side of the screen. Our app has four options: Broadcast Receiver, Image Scale, Video and Audio. When the user taps an </w:t>
      </w:r>
      <w:proofErr w:type="gramStart"/>
      <w:r>
        <w:t>option</w:t>
      </w:r>
      <w:proofErr w:type="gramEnd"/>
      <w:r w:rsidR="00835EE1">
        <w:t xml:space="preserve"> t</w:t>
      </w:r>
      <w:r>
        <w:t>he app opens the related screen.</w:t>
      </w:r>
    </w:p>
    <w:p w14:paraId="5BCCE1D5" w14:textId="77777777" w:rsidR="0087154A" w:rsidRDefault="00000000">
      <w:pPr>
        <w:pStyle w:val="Heading2"/>
      </w:pPr>
      <w:r>
        <w:rPr>
          <w:rFonts w:ascii="Arial" w:hAnsi="Arial"/>
        </w:rPr>
        <w:t>3.3 Custom Broadcast Receiver</w:t>
      </w:r>
    </w:p>
    <w:p w14:paraId="5E0094CC" w14:textId="77777777" w:rsidR="0087154A" w:rsidRDefault="00000000" w:rsidP="00835EE1">
      <w:pPr>
        <w:ind w:left="360"/>
      </w:pPr>
      <w:r>
        <w:t>A Custom Broadcast Receiver allows our app to send and receive its own messages. It works in three simple steps:</w:t>
      </w:r>
    </w:p>
    <w:p w14:paraId="57594FF1" w14:textId="77777777" w:rsidR="0087154A" w:rsidRDefault="00000000" w:rsidP="00835EE1">
      <w:pPr>
        <w:pStyle w:val="ListNumber"/>
        <w:tabs>
          <w:tab w:val="clear" w:pos="360"/>
          <w:tab w:val="num" w:pos="720"/>
        </w:tabs>
        <w:ind w:left="720"/>
      </w:pPr>
      <w:r>
        <w:t>Send a message: The user selects Custom, writes a message, and taps Send.</w:t>
      </w:r>
    </w:p>
    <w:p w14:paraId="185CB7BB" w14:textId="77777777" w:rsidR="0087154A" w:rsidRDefault="00000000" w:rsidP="00835EE1">
      <w:pPr>
        <w:pStyle w:val="ListNumber"/>
        <w:tabs>
          <w:tab w:val="clear" w:pos="360"/>
          <w:tab w:val="num" w:pos="720"/>
        </w:tabs>
        <w:ind w:left="720"/>
      </w:pPr>
      <w:r>
        <w:t>Receive the message: The app receives it using a Broadcast Receiver.</w:t>
      </w:r>
    </w:p>
    <w:p w14:paraId="380138FB" w14:textId="77777777" w:rsidR="0087154A" w:rsidRDefault="00000000" w:rsidP="00835EE1">
      <w:pPr>
        <w:pStyle w:val="ListNumber"/>
        <w:tabs>
          <w:tab w:val="clear" w:pos="360"/>
          <w:tab w:val="num" w:pos="720"/>
        </w:tabs>
        <w:ind w:left="720"/>
      </w:pPr>
      <w:r>
        <w:t>Display the message: The received message appears on the third screen.</w:t>
      </w:r>
    </w:p>
    <w:p w14:paraId="39721554" w14:textId="77777777" w:rsidR="0087154A" w:rsidRDefault="00000000">
      <w:pPr>
        <w:pStyle w:val="Heading2"/>
      </w:pPr>
      <w:r>
        <w:rPr>
          <w:rFonts w:ascii="Arial" w:hAnsi="Arial"/>
        </w:rPr>
        <w:t>3.4 Battery Broadcast Receiver</w:t>
      </w:r>
    </w:p>
    <w:p w14:paraId="68A91420" w14:textId="59ADBB60" w:rsidR="0087154A" w:rsidRDefault="00000000" w:rsidP="00835EE1">
      <w:pPr>
        <w:ind w:left="720"/>
      </w:pPr>
      <w:r>
        <w:t xml:space="preserve">Android provides battery information to apps. Our app reads that information and calculates the battery percentage. For example, if the battery </w:t>
      </w:r>
      <w:proofErr w:type="gramStart"/>
      <w:r>
        <w:t>is at</w:t>
      </w:r>
      <w:proofErr w:type="gramEnd"/>
      <w:r>
        <w:t xml:space="preserve"> </w:t>
      </w:r>
      <w:r w:rsidR="00835EE1">
        <w:t>100</w:t>
      </w:r>
      <w:r>
        <w:t xml:space="preserve">%, the app displays </w:t>
      </w:r>
      <w:r w:rsidR="00835EE1">
        <w:t>100</w:t>
      </w:r>
      <w:r>
        <w:t>%.</w:t>
      </w:r>
    </w:p>
    <w:p w14:paraId="3975FCF2" w14:textId="640B9C57" w:rsidR="0087154A" w:rsidRDefault="00000000" w:rsidP="00835EE1">
      <w:pPr>
        <w:ind w:left="720"/>
      </w:pPr>
      <w:r>
        <w:t xml:space="preserve">The app only reads and displays </w:t>
      </w:r>
      <w:proofErr w:type="gramStart"/>
      <w:r>
        <w:t>the battery</w:t>
      </w:r>
      <w:proofErr w:type="gramEnd"/>
      <w:r>
        <w:t xml:space="preserve"> informatio</w:t>
      </w:r>
      <w:r w:rsidR="00835EE1">
        <w:t>n</w:t>
      </w:r>
      <w:r>
        <w:t>.</w:t>
      </w:r>
    </w:p>
    <w:p w14:paraId="7E75AA46" w14:textId="77777777" w:rsidR="0087154A" w:rsidRDefault="00000000">
      <w:pPr>
        <w:pStyle w:val="Heading2"/>
      </w:pPr>
      <w:r>
        <w:rPr>
          <w:rFonts w:ascii="Arial" w:hAnsi="Arial"/>
        </w:rPr>
        <w:t>3.5 Image Scale (Zoom In and Zoom Out)</w:t>
      </w:r>
    </w:p>
    <w:p w14:paraId="031241E2" w14:textId="77777777" w:rsidR="0087154A" w:rsidRDefault="00000000" w:rsidP="00835EE1">
      <w:pPr>
        <w:ind w:left="360"/>
      </w:pPr>
      <w:r>
        <w:t>This feature lets users zoom into a picture. It works like this:</w:t>
      </w:r>
    </w:p>
    <w:p w14:paraId="6E7637B7" w14:textId="27FD5029" w:rsidR="0087154A" w:rsidRDefault="00000000" w:rsidP="006E5FF1">
      <w:pPr>
        <w:pStyle w:val="ListNumber"/>
        <w:numPr>
          <w:ilvl w:val="0"/>
          <w:numId w:val="12"/>
        </w:numPr>
        <w:tabs>
          <w:tab w:val="num" w:pos="720"/>
        </w:tabs>
      </w:pPr>
      <w:r>
        <w:t>The app downloads a picture from the internet.</w:t>
      </w:r>
    </w:p>
    <w:p w14:paraId="484465A9" w14:textId="5F4B0A8A" w:rsidR="0087154A" w:rsidRDefault="00000000" w:rsidP="006E5FF1">
      <w:pPr>
        <w:pStyle w:val="ListNumber"/>
        <w:numPr>
          <w:ilvl w:val="0"/>
          <w:numId w:val="12"/>
        </w:numPr>
        <w:tabs>
          <w:tab w:val="num" w:pos="720"/>
        </w:tabs>
      </w:pPr>
      <w:r>
        <w:t>It displays the picture on the screen.</w:t>
      </w:r>
    </w:p>
    <w:p w14:paraId="02FCF0D2" w14:textId="77777777" w:rsidR="0087154A" w:rsidRDefault="00000000" w:rsidP="006E5FF1">
      <w:pPr>
        <w:pStyle w:val="ListNumber"/>
        <w:numPr>
          <w:ilvl w:val="0"/>
          <w:numId w:val="12"/>
        </w:numPr>
        <w:tabs>
          <w:tab w:val="num" w:pos="720"/>
        </w:tabs>
      </w:pPr>
      <w:r>
        <w:t xml:space="preserve">The user </w:t>
      </w:r>
      <w:proofErr w:type="gramStart"/>
      <w:r>
        <w:t>places</w:t>
      </w:r>
      <w:proofErr w:type="gramEnd"/>
      <w:r>
        <w:t xml:space="preserve"> two fingers on the picture.</w:t>
      </w:r>
    </w:p>
    <w:p w14:paraId="3CAF5565" w14:textId="77777777" w:rsidR="0087154A" w:rsidRDefault="00000000" w:rsidP="006E5FF1">
      <w:pPr>
        <w:pStyle w:val="ListNumber"/>
        <w:numPr>
          <w:ilvl w:val="0"/>
          <w:numId w:val="12"/>
        </w:numPr>
        <w:tabs>
          <w:tab w:val="num" w:pos="720"/>
        </w:tabs>
      </w:pPr>
      <w:r>
        <w:t>Spreading the fingers makes the picture bigger.</w:t>
      </w:r>
    </w:p>
    <w:p w14:paraId="2D6BEADF" w14:textId="77777777" w:rsidR="0087154A" w:rsidRDefault="00000000" w:rsidP="006E5FF1">
      <w:pPr>
        <w:pStyle w:val="ListNumber"/>
        <w:numPr>
          <w:ilvl w:val="0"/>
          <w:numId w:val="12"/>
        </w:numPr>
        <w:tabs>
          <w:tab w:val="num" w:pos="720"/>
        </w:tabs>
      </w:pPr>
      <w:r>
        <w:t>Pinching the fingers makes the picture smaller.</w:t>
      </w:r>
    </w:p>
    <w:p w14:paraId="201E3C10" w14:textId="77777777" w:rsidR="0087154A" w:rsidRDefault="00000000" w:rsidP="00835EE1">
      <w:pPr>
        <w:ind w:left="360"/>
      </w:pPr>
      <w:r>
        <w:t>The zoom level is limited between 0.5x and 5x:</w:t>
      </w:r>
    </w:p>
    <w:p w14:paraId="42F2FD7D" w14:textId="77777777" w:rsidR="0087154A" w:rsidRDefault="00000000" w:rsidP="00835EE1">
      <w:pPr>
        <w:pStyle w:val="ListBullet"/>
        <w:tabs>
          <w:tab w:val="clear" w:pos="360"/>
          <w:tab w:val="num" w:pos="720"/>
        </w:tabs>
        <w:ind w:left="720"/>
      </w:pPr>
      <w:r>
        <w:t>0.5x = Smaller than normal.</w:t>
      </w:r>
    </w:p>
    <w:p w14:paraId="7EF38FC7" w14:textId="77777777" w:rsidR="0087154A" w:rsidRDefault="00000000" w:rsidP="00835EE1">
      <w:pPr>
        <w:pStyle w:val="ListBullet"/>
        <w:tabs>
          <w:tab w:val="clear" w:pos="360"/>
          <w:tab w:val="num" w:pos="720"/>
        </w:tabs>
        <w:ind w:left="720"/>
      </w:pPr>
      <w:r>
        <w:t>1x = Normal size.</w:t>
      </w:r>
    </w:p>
    <w:p w14:paraId="60DFD0A8" w14:textId="77777777" w:rsidR="0087154A" w:rsidRDefault="00000000" w:rsidP="00835EE1">
      <w:pPr>
        <w:pStyle w:val="ListBullet"/>
        <w:tabs>
          <w:tab w:val="clear" w:pos="360"/>
          <w:tab w:val="num" w:pos="720"/>
        </w:tabs>
        <w:ind w:left="720"/>
      </w:pPr>
      <w:r>
        <w:t>2x = Twice as large.</w:t>
      </w:r>
    </w:p>
    <w:p w14:paraId="0554B78B" w14:textId="77777777" w:rsidR="0087154A" w:rsidRDefault="00000000" w:rsidP="00835EE1">
      <w:pPr>
        <w:pStyle w:val="ListBullet"/>
        <w:tabs>
          <w:tab w:val="clear" w:pos="360"/>
          <w:tab w:val="num" w:pos="720"/>
        </w:tabs>
        <w:ind w:left="720"/>
      </w:pPr>
      <w:r>
        <w:t>5x = Maximum zoom.</w:t>
      </w:r>
    </w:p>
    <w:p w14:paraId="1E12024D" w14:textId="77777777" w:rsidR="0087154A" w:rsidRDefault="00000000">
      <w:pPr>
        <w:pStyle w:val="Heading2"/>
      </w:pPr>
      <w:r>
        <w:rPr>
          <w:rFonts w:ascii="Arial" w:hAnsi="Arial"/>
        </w:rPr>
        <w:t>3.6 Video and Audio</w:t>
      </w:r>
    </w:p>
    <w:p w14:paraId="33EEFD4B" w14:textId="77777777" w:rsidR="0087154A" w:rsidRDefault="00000000" w:rsidP="00835EE1">
      <w:pPr>
        <w:pStyle w:val="Heading2"/>
        <w:ind w:left="360"/>
      </w:pPr>
      <w:r>
        <w:rPr>
          <w:rFonts w:ascii="Arial" w:hAnsi="Arial"/>
        </w:rPr>
        <w:t>Video Player</w:t>
      </w:r>
    </w:p>
    <w:p w14:paraId="7277FE5C" w14:textId="77777777" w:rsidR="0087154A" w:rsidRDefault="00000000" w:rsidP="00835EE1">
      <w:pPr>
        <w:pStyle w:val="ListBullet"/>
        <w:tabs>
          <w:tab w:val="clear" w:pos="360"/>
          <w:tab w:val="num" w:pos="720"/>
        </w:tabs>
        <w:ind w:left="720"/>
      </w:pPr>
      <w:r>
        <w:t>The video is loaded from the internet.</w:t>
      </w:r>
    </w:p>
    <w:p w14:paraId="006600A5" w14:textId="77777777" w:rsidR="0087154A" w:rsidRDefault="00000000" w:rsidP="00835EE1">
      <w:pPr>
        <w:pStyle w:val="ListBullet"/>
        <w:tabs>
          <w:tab w:val="clear" w:pos="360"/>
          <w:tab w:val="num" w:pos="720"/>
        </w:tabs>
        <w:ind w:left="720"/>
      </w:pPr>
      <w:r>
        <w:t>Users can play and pause it.</w:t>
      </w:r>
    </w:p>
    <w:p w14:paraId="643358BC" w14:textId="77777777" w:rsidR="0087154A" w:rsidRDefault="00000000" w:rsidP="00835EE1">
      <w:pPr>
        <w:pStyle w:val="ListBullet"/>
        <w:tabs>
          <w:tab w:val="clear" w:pos="360"/>
          <w:tab w:val="num" w:pos="720"/>
        </w:tabs>
        <w:ind w:left="720"/>
      </w:pPr>
      <w:r>
        <w:t>A control bar helps manage playback.</w:t>
      </w:r>
    </w:p>
    <w:p w14:paraId="20E0173E" w14:textId="77777777" w:rsidR="0087154A" w:rsidRDefault="00000000" w:rsidP="00835EE1">
      <w:pPr>
        <w:pStyle w:val="ListBullet"/>
        <w:tabs>
          <w:tab w:val="clear" w:pos="360"/>
          <w:tab w:val="num" w:pos="720"/>
        </w:tabs>
        <w:ind w:left="720"/>
      </w:pPr>
      <w:r>
        <w:t>The video stops when the user leaves the video screen.</w:t>
      </w:r>
    </w:p>
    <w:p w14:paraId="4FE85973" w14:textId="77777777" w:rsidR="0087154A" w:rsidRDefault="00000000" w:rsidP="00835EE1">
      <w:pPr>
        <w:pStyle w:val="Heading2"/>
        <w:ind w:left="360"/>
      </w:pPr>
      <w:r>
        <w:rPr>
          <w:rFonts w:ascii="Arial" w:hAnsi="Arial"/>
        </w:rPr>
        <w:lastRenderedPageBreak/>
        <w:t>Audio Player</w:t>
      </w:r>
    </w:p>
    <w:p w14:paraId="1FBC65E6" w14:textId="77777777" w:rsidR="0087154A" w:rsidRDefault="00000000" w:rsidP="00835EE1">
      <w:pPr>
        <w:pStyle w:val="ListBullet"/>
        <w:tabs>
          <w:tab w:val="clear" w:pos="360"/>
          <w:tab w:val="num" w:pos="720"/>
        </w:tabs>
        <w:ind w:left="720"/>
      </w:pPr>
      <w:r>
        <w:t>The audio is loaded from the internet.</w:t>
      </w:r>
    </w:p>
    <w:p w14:paraId="199DE938" w14:textId="77777777" w:rsidR="0087154A" w:rsidRDefault="00000000" w:rsidP="00835EE1">
      <w:pPr>
        <w:pStyle w:val="ListBullet"/>
        <w:tabs>
          <w:tab w:val="clear" w:pos="360"/>
          <w:tab w:val="num" w:pos="720"/>
        </w:tabs>
        <w:ind w:left="720"/>
      </w:pPr>
      <w:r>
        <w:t>Users can play and pause it.</w:t>
      </w:r>
    </w:p>
    <w:p w14:paraId="5A08D9D1" w14:textId="77777777" w:rsidR="0087154A" w:rsidRDefault="00000000" w:rsidP="00835EE1">
      <w:pPr>
        <w:pStyle w:val="ListBullet"/>
        <w:tabs>
          <w:tab w:val="clear" w:pos="360"/>
          <w:tab w:val="num" w:pos="720"/>
        </w:tabs>
        <w:ind w:left="720"/>
      </w:pPr>
      <w:r>
        <w:t>The buttons stay disabled until the audio is ready.</w:t>
      </w:r>
    </w:p>
    <w:p w14:paraId="209903EA" w14:textId="77777777" w:rsidR="0087154A" w:rsidRDefault="00000000" w:rsidP="00835EE1">
      <w:pPr>
        <w:pStyle w:val="ListBullet"/>
        <w:tabs>
          <w:tab w:val="clear" w:pos="360"/>
          <w:tab w:val="num" w:pos="720"/>
        </w:tabs>
        <w:ind w:left="720"/>
      </w:pPr>
      <w:r>
        <w:t>The audio player is stopped and cleaned up when the user leaves the screen.</w:t>
      </w:r>
    </w:p>
    <w:p w14:paraId="544C1841" w14:textId="77777777" w:rsidR="0087154A" w:rsidRDefault="00000000">
      <w:pPr>
        <w:pStyle w:val="Heading1"/>
      </w:pPr>
      <w:r>
        <w:rPr>
          <w:rFonts w:ascii="Arial" w:hAnsi="Arial"/>
        </w:rPr>
        <w:t>4. How to Run the Project</w:t>
      </w:r>
    </w:p>
    <w:p w14:paraId="064B535A" w14:textId="797F7622" w:rsidR="0087154A" w:rsidRDefault="00000000" w:rsidP="006E5FF1">
      <w:pPr>
        <w:pStyle w:val="ListNumber"/>
        <w:numPr>
          <w:ilvl w:val="0"/>
          <w:numId w:val="11"/>
        </w:numPr>
        <w:tabs>
          <w:tab w:val="num" w:pos="720"/>
        </w:tabs>
      </w:pPr>
      <w:r>
        <w:t>Open the project in Android Studio Rabbit 1.</w:t>
      </w:r>
    </w:p>
    <w:p w14:paraId="12C96017" w14:textId="46408FCF" w:rsidR="0087154A" w:rsidRDefault="00000000" w:rsidP="006E5FF1">
      <w:pPr>
        <w:pStyle w:val="ListNumber"/>
        <w:numPr>
          <w:ilvl w:val="0"/>
          <w:numId w:val="11"/>
        </w:numPr>
        <w:tabs>
          <w:tab w:val="num" w:pos="720"/>
        </w:tabs>
      </w:pPr>
      <w:proofErr w:type="gramStart"/>
      <w:r>
        <w:t>Wait</w:t>
      </w:r>
      <w:proofErr w:type="gramEnd"/>
      <w:r>
        <w:t xml:space="preserve"> for Gradle Sync to finish.</w:t>
      </w:r>
    </w:p>
    <w:p w14:paraId="52781544" w14:textId="77777777" w:rsidR="0087154A" w:rsidRDefault="00000000" w:rsidP="006E5FF1">
      <w:pPr>
        <w:pStyle w:val="ListNumber"/>
        <w:numPr>
          <w:ilvl w:val="0"/>
          <w:numId w:val="11"/>
        </w:numPr>
        <w:tabs>
          <w:tab w:val="num" w:pos="720"/>
        </w:tabs>
      </w:pPr>
      <w:r>
        <w:t>Open AndroidManifest.xml.</w:t>
      </w:r>
    </w:p>
    <w:p w14:paraId="63D4B368" w14:textId="3F88B346" w:rsidR="0087154A" w:rsidRDefault="00000000" w:rsidP="006E5FF1">
      <w:pPr>
        <w:pStyle w:val="ListNumber"/>
        <w:numPr>
          <w:ilvl w:val="0"/>
          <w:numId w:val="11"/>
        </w:numPr>
        <w:tabs>
          <w:tab w:val="num" w:pos="720"/>
        </w:tabs>
      </w:pPr>
      <w:r>
        <w:t xml:space="preserve">Add the </w:t>
      </w:r>
      <w:r w:rsidR="006E5FF1">
        <w:t>Internet</w:t>
      </w:r>
      <w:r>
        <w:t xml:space="preserve"> permission above the application section.</w:t>
      </w:r>
    </w:p>
    <w:p w14:paraId="71F39796" w14:textId="77777777" w:rsidR="0087154A" w:rsidRDefault="00000000" w:rsidP="006E5FF1">
      <w:pPr>
        <w:pStyle w:val="ListNumber"/>
        <w:numPr>
          <w:ilvl w:val="0"/>
          <w:numId w:val="11"/>
        </w:numPr>
        <w:tabs>
          <w:tab w:val="num" w:pos="720"/>
        </w:tabs>
      </w:pPr>
      <w:r>
        <w:t>Create an Android emulator or connect an Android phone.</w:t>
      </w:r>
    </w:p>
    <w:p w14:paraId="290B4A88" w14:textId="77777777" w:rsidR="0087154A" w:rsidRDefault="00000000" w:rsidP="006E5FF1">
      <w:pPr>
        <w:pStyle w:val="ListNumber"/>
        <w:numPr>
          <w:ilvl w:val="0"/>
          <w:numId w:val="11"/>
        </w:numPr>
        <w:tabs>
          <w:tab w:val="num" w:pos="720"/>
        </w:tabs>
      </w:pPr>
      <w:r>
        <w:t>Press the green Run button in Android Studio.</w:t>
      </w:r>
    </w:p>
    <w:p w14:paraId="3F3B981F" w14:textId="2D7B06AB" w:rsidR="00835EE1" w:rsidRPr="006E5FF1" w:rsidRDefault="00000000" w:rsidP="006E5FF1">
      <w:pPr>
        <w:pStyle w:val="Heading1"/>
        <w:rPr>
          <w:rFonts w:ascii="Arial" w:hAnsi="Arial"/>
        </w:rPr>
      </w:pPr>
      <w:r>
        <w:rPr>
          <w:rFonts w:ascii="Arial" w:hAnsi="Arial"/>
        </w:rPr>
        <w:t>5. Design</w:t>
      </w:r>
      <w:r w:rsidR="00835EE1">
        <w:rPr>
          <w:rFonts w:ascii="Arial" w:hAnsi="Arial"/>
        </w:rPr>
        <w:t xml:space="preserve">s </w:t>
      </w:r>
      <w:r>
        <w:rPr>
          <w:rFonts w:ascii="Arial" w:hAnsi="Arial"/>
        </w:rPr>
        <w:t>and Limitations</w:t>
      </w:r>
    </w:p>
    <w:p w14:paraId="47E22715" w14:textId="1583B71F" w:rsidR="00835EE1" w:rsidRDefault="00000000" w:rsidP="00835EE1">
      <w:pPr>
        <w:pStyle w:val="ListParagraph"/>
        <w:numPr>
          <w:ilvl w:val="0"/>
          <w:numId w:val="10"/>
        </w:numPr>
      </w:pPr>
      <w:r>
        <w:t>We used Jetpack Compose to design the screens instead of traditional XML layouts and separate Fragment classes. Each screen is created using a Kotlin function.</w:t>
      </w:r>
    </w:p>
    <w:p w14:paraId="1BE56119" w14:textId="68ABECF3" w:rsidR="00835EE1" w:rsidRDefault="00000000" w:rsidP="00835EE1">
      <w:pPr>
        <w:pStyle w:val="ListParagraph"/>
        <w:numPr>
          <w:ilvl w:val="0"/>
          <w:numId w:val="10"/>
        </w:numPr>
      </w:pPr>
      <w:r>
        <w:t>The image, video, and audio are loaded from online links, so an internet connection is needed.</w:t>
      </w:r>
    </w:p>
    <w:p w14:paraId="10A0865F" w14:textId="4AB21922" w:rsidR="00835EE1" w:rsidRDefault="00000000" w:rsidP="00835EE1">
      <w:pPr>
        <w:pStyle w:val="ListParagraph"/>
        <w:numPr>
          <w:ilvl w:val="0"/>
          <w:numId w:val="10"/>
        </w:numPr>
      </w:pPr>
      <w:r>
        <w:t>We used a simple variable to remember which screen the user selected instead of using a separate Navigation library.</w:t>
      </w:r>
    </w:p>
    <w:p w14:paraId="2516AD74" w14:textId="77777777" w:rsidR="0087154A" w:rsidRDefault="00000000" w:rsidP="00835EE1">
      <w:pPr>
        <w:pStyle w:val="ListParagraph"/>
        <w:numPr>
          <w:ilvl w:val="0"/>
          <w:numId w:val="10"/>
        </w:numPr>
      </w:pPr>
      <w:r>
        <w:t>If the user rotates the phone while audio or video is playing, the screen may restart and playback may stop.</w:t>
      </w:r>
    </w:p>
    <w:p w14:paraId="72090744" w14:textId="77777777" w:rsidR="0087154A" w:rsidRDefault="00000000">
      <w:pPr>
        <w:pStyle w:val="Heading1"/>
      </w:pPr>
      <w:r>
        <w:rPr>
          <w:rFonts w:ascii="Arial" w:hAnsi="Arial"/>
        </w:rPr>
        <w:t>6. Conclusion</w:t>
      </w:r>
    </w:p>
    <w:p w14:paraId="17F6FA15" w14:textId="77777777" w:rsidR="00835EE1" w:rsidRDefault="00835EE1" w:rsidP="00835EE1">
      <w:pPr>
        <w:spacing w:line="300" w:lineRule="auto"/>
        <w:ind w:left="720"/>
      </w:pPr>
      <w:r>
        <w:t>The app has all four required parts: the menu, the broadcast messages, the zoomable picture, and the video and audio players. Making it helped me understand how Android apps send and receive messages and how screens change when the user taps a menu.</w:t>
      </w:r>
    </w:p>
    <w:p w14:paraId="7BC84EDA" w14:textId="74CA8255" w:rsidR="0087154A" w:rsidRDefault="00000000" w:rsidP="00835EE1">
      <w:r>
        <w:t>.</w:t>
      </w:r>
    </w:p>
    <w:p w14:paraId="4011D98E" w14:textId="77777777" w:rsidR="00835EE1" w:rsidRDefault="00835EE1" w:rsidP="00835EE1"/>
    <w:p w14:paraId="691A6B58" w14:textId="77777777" w:rsidR="00835EE1" w:rsidRDefault="00835EE1" w:rsidP="00835EE1"/>
    <w:sectPr w:rsidR="00835EE1"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5F427" w14:textId="77777777" w:rsidR="004F00CD" w:rsidRDefault="004F00CD">
      <w:pPr>
        <w:spacing w:after="0" w:line="240" w:lineRule="auto"/>
      </w:pPr>
      <w:r>
        <w:separator/>
      </w:r>
    </w:p>
  </w:endnote>
  <w:endnote w:type="continuationSeparator" w:id="0">
    <w:p w14:paraId="168285D8" w14:textId="77777777" w:rsidR="004F00CD" w:rsidRDefault="004F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A122" w14:textId="77777777" w:rsidR="0087154A" w:rsidRDefault="008715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F940" w14:textId="77777777" w:rsidR="004F00CD" w:rsidRDefault="004F00CD">
      <w:pPr>
        <w:spacing w:after="0" w:line="240" w:lineRule="auto"/>
      </w:pPr>
      <w:r>
        <w:separator/>
      </w:r>
    </w:p>
  </w:footnote>
  <w:footnote w:type="continuationSeparator" w:id="0">
    <w:p w14:paraId="6DBEA37F" w14:textId="77777777" w:rsidR="004F00CD" w:rsidRDefault="004F0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65CD" w14:textId="77777777" w:rsidR="0087154A" w:rsidRDefault="0087154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171E8"/>
    <w:multiLevelType w:val="hybridMultilevel"/>
    <w:tmpl w:val="AFB8A69C"/>
    <w:lvl w:ilvl="0" w:tplc="289E7EA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6873B5"/>
    <w:multiLevelType w:val="hybridMultilevel"/>
    <w:tmpl w:val="97DE8366"/>
    <w:lvl w:ilvl="0" w:tplc="352C6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95447D"/>
    <w:multiLevelType w:val="hybridMultilevel"/>
    <w:tmpl w:val="88BA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329056">
    <w:abstractNumId w:val="8"/>
  </w:num>
  <w:num w:numId="2" w16cid:durableId="1759406966">
    <w:abstractNumId w:val="6"/>
  </w:num>
  <w:num w:numId="3" w16cid:durableId="362635938">
    <w:abstractNumId w:val="5"/>
  </w:num>
  <w:num w:numId="4" w16cid:durableId="278493556">
    <w:abstractNumId w:val="4"/>
  </w:num>
  <w:num w:numId="5" w16cid:durableId="850611393">
    <w:abstractNumId w:val="7"/>
  </w:num>
  <w:num w:numId="6" w16cid:durableId="1962761748">
    <w:abstractNumId w:val="3"/>
  </w:num>
  <w:num w:numId="7" w16cid:durableId="1751734785">
    <w:abstractNumId w:val="2"/>
  </w:num>
  <w:num w:numId="8" w16cid:durableId="1140998919">
    <w:abstractNumId w:val="1"/>
  </w:num>
  <w:num w:numId="9" w16cid:durableId="1023943285">
    <w:abstractNumId w:val="0"/>
  </w:num>
  <w:num w:numId="10" w16cid:durableId="300313106">
    <w:abstractNumId w:val="11"/>
  </w:num>
  <w:num w:numId="11" w16cid:durableId="140579413">
    <w:abstractNumId w:val="9"/>
  </w:num>
  <w:num w:numId="12" w16cid:durableId="5015492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7BC"/>
    <w:rsid w:val="004F00CD"/>
    <w:rsid w:val="00530772"/>
    <w:rsid w:val="006E5FF1"/>
    <w:rsid w:val="007C0269"/>
    <w:rsid w:val="00835EE1"/>
    <w:rsid w:val="008715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98C35"/>
  <w14:defaultImageDpi w14:val="300"/>
  <w15:docId w15:val="{B5F28EB9-5332-4154-86FA-9B34641E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Raisul Islam Mahi</cp:lastModifiedBy>
  <cp:revision>3</cp:revision>
  <dcterms:created xsi:type="dcterms:W3CDTF">2013-12-23T23:15:00Z</dcterms:created>
  <dcterms:modified xsi:type="dcterms:W3CDTF">2026-10-31T14:14:00Z</dcterms:modified>
  <cp:category/>
</cp:coreProperties>
</file>